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Sanitta Huff</w:t>
      </w:r>
    </w:p>
    <w:p>
      <w:pPr>
        <w:jc w:val="center"/>
      </w:pPr>
      <w:r>
        <w:rPr>
          <w:b w:val="0"/>
          <w:sz w:val="19"/>
        </w:rPr>
        <w:t>Newcastle, WA | Gmail address intentionally omitted from this demonstration</w:t>
      </w:r>
    </w:p>
    <w:p>
      <w:pPr>
        <w:jc w:val="center"/>
      </w:pPr>
      <w:r>
        <w:rPr>
          <w:b/>
          <w:sz w:val="22"/>
        </w:rPr>
        <w:t>Azure DevOps Administrator | Technical Operations</w:t>
      </w:r>
    </w:p>
    <w:p>
      <w:r>
        <w:rPr>
          <w:b/>
          <w:sz w:val="22"/>
        </w:rPr>
        <w:t>PROFESSIONAL SUMMARY</w:t>
      </w:r>
    </w:p>
    <w:p>
      <w:r>
        <w:rPr>
          <w:sz w:val="20"/>
        </w:rPr>
        <w:t>Technical operations and cloud infrastructure professional with experience supporting Azure DevOps administration, governance, service delivery, and business systems.</w:t>
      </w:r>
    </w:p>
    <w:p>
      <w:r>
        <w:rPr>
          <w:b/>
          <w:sz w:val="22"/>
        </w:rPr>
        <w:t>CORE SKILLS</w:t>
      </w:r>
    </w:p>
    <w:p>
      <w:r>
        <w:rPr>
          <w:sz w:val="20"/>
        </w:rPr>
        <w:t>Azure DevOps | PowerShell | YAML | JSON | REST APIs | KQL | Power BI</w:t>
      </w:r>
    </w:p>
    <w:p>
      <w:r>
        <w:rPr>
          <w:b/>
          <w:sz w:val="22"/>
        </w:rPr>
        <w:t>PROFESSIONAL EXPERIENCE</w:t>
      </w:r>
    </w:p>
    <w:p>
      <w:r>
        <w:rPr>
          <w:sz w:val="20"/>
        </w:rPr>
        <w:t>Microsoft via Collabera - Azure Infrastructure Project Coordinator &amp; Tooling Engineer, Contract</w:t>
      </w:r>
    </w:p>
    <w:p>
      <w:pPr>
        <w:pStyle w:val="ListBullet"/>
      </w:pPr>
      <w:r>
        <w:rPr>
          <w:sz w:val="20"/>
        </w:rPr>
        <w:t>Administered Azure DevOps projects, boards, repositories, access controls, sprint structures, and governed work-item migrations.</w:t>
      </w:r>
    </w:p>
    <w:p>
      <w:pPr>
        <w:pStyle w:val="ListBullet"/>
      </w:pPr>
      <w:r>
        <w:rPr>
          <w:sz w:val="20"/>
        </w:rPr>
        <w:t>Supported tooling, reporting, and operational workflows using Power BI, YAML, JSON, REST interfaces, KQL, and PowerShell.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DevOps Administrator | Technical Operations</dc:title>
  <dc:subject/>
  <dc:creator>Life Vault HQ Resume Product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